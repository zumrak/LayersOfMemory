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306A" w14:textId="77777777" w:rsidR="00DD5660" w:rsidRPr="003C517B" w:rsidRDefault="00000000" w:rsidP="002E21FF">
      <w:pPr>
        <w:pStyle w:val="berschrift1"/>
        <w:spacing w:line="360" w:lineRule="auto"/>
        <w:rPr>
          <w:sz w:val="40"/>
          <w:szCs w:val="40"/>
        </w:rPr>
      </w:pPr>
      <w:r w:rsidRPr="003C517B">
        <w:rPr>
          <w:sz w:val="40"/>
          <w:szCs w:val="40"/>
        </w:rPr>
        <w:t>Exponat-Dokumentation: Layers of Memory</w:t>
      </w:r>
    </w:p>
    <w:p w14:paraId="596739C2" w14:textId="77777777" w:rsidR="00DD5660" w:rsidRDefault="00000000" w:rsidP="002E21FF">
      <w:pPr>
        <w:pStyle w:val="berschrift2"/>
        <w:spacing w:line="360" w:lineRule="auto"/>
      </w:pPr>
      <w:r>
        <w:t>1. Kurzbeschreibung</w:t>
      </w:r>
    </w:p>
    <w:p w14:paraId="681FACDA" w14:textId="77777777" w:rsidR="00DD5660" w:rsidRDefault="00000000" w:rsidP="002E21FF">
      <w:pPr>
        <w:spacing w:line="360" w:lineRule="auto"/>
      </w:pPr>
      <w:r>
        <w:t>Layers of Memory ist ein interaktives Medienkunst-Exponat, das gesprochene persönliche Erinnerungen von Besucher:innen mithilfe künstlicher Intelligenz in projizierte Bilder übersetzt. Ein genanntes Jahr oder Jahrzehnt bestimmt die visuelle Ästhetik des Bildes. Die Projektion erfolgt durch fünf hintereinander angeordnete Vorhänge, wobei das Bild von Vorhang zu Vorhang zunehmend unschärfer und blasser wird.</w:t>
      </w:r>
    </w:p>
    <w:p w14:paraId="22371E2F" w14:textId="77777777" w:rsidR="00DD5660" w:rsidRDefault="00000000" w:rsidP="002E21FF">
      <w:pPr>
        <w:pStyle w:val="berschrift2"/>
        <w:spacing w:line="360" w:lineRule="auto"/>
      </w:pPr>
      <w:r>
        <w:t>2. Funktionalität des Exponats</w:t>
      </w:r>
    </w:p>
    <w:p w14:paraId="378DB5A2" w14:textId="28A8690C" w:rsidR="00DD5660" w:rsidRDefault="00000000" w:rsidP="002E21FF">
      <w:pPr>
        <w:pStyle w:val="Listenabsatz"/>
        <w:numPr>
          <w:ilvl w:val="0"/>
          <w:numId w:val="11"/>
        </w:numPr>
        <w:spacing w:line="360" w:lineRule="auto"/>
      </w:pPr>
      <w:proofErr w:type="spellStart"/>
      <w:proofErr w:type="gramStart"/>
      <w:r>
        <w:t>Besucher:innen</w:t>
      </w:r>
      <w:proofErr w:type="spellEnd"/>
      <w:proofErr w:type="gramEnd"/>
      <w:r>
        <w:t xml:space="preserve"> </w:t>
      </w:r>
      <w:proofErr w:type="spellStart"/>
      <w:r>
        <w:t>sprechen</w:t>
      </w:r>
      <w:proofErr w:type="spellEnd"/>
      <w:r>
        <w:t xml:space="preserve"> </w:t>
      </w:r>
      <w:proofErr w:type="spellStart"/>
      <w:r>
        <w:t>eine</w:t>
      </w:r>
      <w:proofErr w:type="spellEnd"/>
      <w:r>
        <w:t xml:space="preserve"> </w:t>
      </w:r>
      <w:proofErr w:type="spellStart"/>
      <w:r>
        <w:t>Erinnerung</w:t>
      </w:r>
      <w:proofErr w:type="spellEnd"/>
      <w:r>
        <w:t xml:space="preserve"> in ein Mikrofon und nennen ein Jahr oder Jahrzehnt (1940–2020)</w:t>
      </w:r>
    </w:p>
    <w:p w14:paraId="527DE968" w14:textId="5FD2C2F4" w:rsidR="00DD5660" w:rsidRDefault="00000000" w:rsidP="002E21FF">
      <w:pPr>
        <w:pStyle w:val="Listenabsatz"/>
        <w:numPr>
          <w:ilvl w:val="0"/>
          <w:numId w:val="11"/>
        </w:numPr>
        <w:spacing w:line="360" w:lineRule="auto"/>
      </w:pPr>
      <w:r>
        <w:t xml:space="preserve">Der Browser </w:t>
      </w:r>
      <w:proofErr w:type="spellStart"/>
      <w:r>
        <w:t>nimmt</w:t>
      </w:r>
      <w:proofErr w:type="spellEnd"/>
      <w:r>
        <w:t xml:space="preserve"> das Audio auf und sendet es an den API-</w:t>
      </w:r>
      <w:proofErr w:type="spellStart"/>
      <w:r>
        <w:t>Endpunkt</w:t>
      </w:r>
      <w:proofErr w:type="spellEnd"/>
      <w:r>
        <w:t xml:space="preserve"> /</w:t>
      </w:r>
      <w:proofErr w:type="spellStart"/>
      <w:r>
        <w:t>api</w:t>
      </w:r>
      <w:proofErr w:type="spellEnd"/>
      <w:r>
        <w:t>/memory-image</w:t>
      </w:r>
    </w:p>
    <w:p w14:paraId="437027A7" w14:textId="338E036D" w:rsidR="00DD5660" w:rsidRDefault="00000000" w:rsidP="002E21FF">
      <w:pPr>
        <w:pStyle w:val="Listenabsatz"/>
        <w:numPr>
          <w:ilvl w:val="0"/>
          <w:numId w:val="11"/>
        </w:numPr>
        <w:spacing w:line="360" w:lineRule="auto"/>
      </w:pPr>
      <w:r>
        <w:t xml:space="preserve">Ein </w:t>
      </w:r>
      <w:proofErr w:type="spellStart"/>
      <w:r>
        <w:t>lokal</w:t>
      </w:r>
      <w:proofErr w:type="spellEnd"/>
      <w:r>
        <w:t xml:space="preserve"> </w:t>
      </w:r>
      <w:proofErr w:type="spellStart"/>
      <w:r>
        <w:t>betriebener</w:t>
      </w:r>
      <w:proofErr w:type="spellEnd"/>
      <w:r>
        <w:t xml:space="preserve"> Whisper-Dienst </w:t>
      </w:r>
      <w:proofErr w:type="spellStart"/>
      <w:r>
        <w:t>transkribiert</w:t>
      </w:r>
      <w:proofErr w:type="spellEnd"/>
      <w:r>
        <w:t xml:space="preserve"> die </w:t>
      </w:r>
      <w:proofErr w:type="spellStart"/>
      <w:r>
        <w:t>Sprache</w:t>
      </w:r>
      <w:proofErr w:type="spellEnd"/>
    </w:p>
    <w:p w14:paraId="40AE0896" w14:textId="6A263EF1" w:rsidR="00DD5660" w:rsidRDefault="00000000" w:rsidP="002E21FF">
      <w:pPr>
        <w:pStyle w:val="Listenabsatz"/>
        <w:numPr>
          <w:ilvl w:val="0"/>
          <w:numId w:val="11"/>
        </w:numPr>
        <w:spacing w:line="360" w:lineRule="auto"/>
      </w:pPr>
      <w:r>
        <w:t xml:space="preserve">Aus dem </w:t>
      </w:r>
      <w:proofErr w:type="spellStart"/>
      <w:r>
        <w:t>Transkript</w:t>
      </w:r>
      <w:proofErr w:type="spellEnd"/>
      <w:r>
        <w:t xml:space="preserve"> </w:t>
      </w:r>
      <w:proofErr w:type="spellStart"/>
      <w:r>
        <w:t>wird</w:t>
      </w:r>
      <w:proofErr w:type="spellEnd"/>
      <w:r>
        <w:t xml:space="preserve"> das genannte Jahrzehnt extrahiert und </w:t>
      </w:r>
      <w:proofErr w:type="spellStart"/>
      <w:r>
        <w:t>ein</w:t>
      </w:r>
      <w:proofErr w:type="spellEnd"/>
      <w:r>
        <w:t xml:space="preserve"> </w:t>
      </w:r>
      <w:proofErr w:type="spellStart"/>
      <w:r>
        <w:t>Bildprompt</w:t>
      </w:r>
      <w:proofErr w:type="spellEnd"/>
      <w:r>
        <w:t xml:space="preserve"> </w:t>
      </w:r>
      <w:proofErr w:type="spellStart"/>
      <w:r>
        <w:t>erzeugt</w:t>
      </w:r>
      <w:proofErr w:type="spellEnd"/>
    </w:p>
    <w:p w14:paraId="6F8C30F1" w14:textId="5849954A" w:rsidR="00DD5660" w:rsidRDefault="00000000" w:rsidP="002E21FF">
      <w:pPr>
        <w:pStyle w:val="Listenabsatz"/>
        <w:numPr>
          <w:ilvl w:val="0"/>
          <w:numId w:val="11"/>
        </w:numPr>
        <w:spacing w:line="360" w:lineRule="auto"/>
      </w:pPr>
      <w:proofErr w:type="spellStart"/>
      <w:r>
        <w:t>Über</w:t>
      </w:r>
      <w:proofErr w:type="spellEnd"/>
      <w:r>
        <w:t xml:space="preserve"> </w:t>
      </w:r>
      <w:proofErr w:type="spellStart"/>
      <w:r>
        <w:t>OpenRouter</w:t>
      </w:r>
      <w:proofErr w:type="spellEnd"/>
      <w:r>
        <w:t xml:space="preserve"> </w:t>
      </w:r>
      <w:proofErr w:type="spellStart"/>
      <w:r>
        <w:t>wird</w:t>
      </w:r>
      <w:proofErr w:type="spellEnd"/>
      <w:r>
        <w:t xml:space="preserve"> </w:t>
      </w:r>
      <w:proofErr w:type="spellStart"/>
      <w:r>
        <w:t>ein</w:t>
      </w:r>
      <w:proofErr w:type="spellEnd"/>
      <w:r>
        <w:t xml:space="preserve"> KI-Bild generiert und </w:t>
      </w:r>
      <w:proofErr w:type="spellStart"/>
      <w:r>
        <w:t>im</w:t>
      </w:r>
      <w:proofErr w:type="spellEnd"/>
      <w:r>
        <w:t xml:space="preserve"> </w:t>
      </w:r>
      <w:proofErr w:type="spellStart"/>
      <w:r>
        <w:t>Vollbild</w:t>
      </w:r>
      <w:proofErr w:type="spellEnd"/>
      <w:r>
        <w:t xml:space="preserve"> </w:t>
      </w:r>
      <w:proofErr w:type="spellStart"/>
      <w:r>
        <w:t>angezeigt</w:t>
      </w:r>
      <w:proofErr w:type="spellEnd"/>
    </w:p>
    <w:p w14:paraId="703E6E35" w14:textId="19F12DBF" w:rsidR="00DD5660" w:rsidRDefault="00000000" w:rsidP="002E21FF">
      <w:pPr>
        <w:pStyle w:val="Listenabsatz"/>
        <w:numPr>
          <w:ilvl w:val="0"/>
          <w:numId w:val="11"/>
        </w:numPr>
        <w:spacing w:line="360" w:lineRule="auto"/>
      </w:pPr>
      <w:r>
        <w:t xml:space="preserve">Nach ca. 60 Sekunden Inaktivität kehrt das System </w:t>
      </w:r>
      <w:proofErr w:type="spellStart"/>
      <w:r>
        <w:t>automatisch</w:t>
      </w:r>
      <w:proofErr w:type="spellEnd"/>
      <w:r>
        <w:t xml:space="preserve"> </w:t>
      </w:r>
      <w:proofErr w:type="spellStart"/>
      <w:r>
        <w:t>zur</w:t>
      </w:r>
      <w:proofErr w:type="spellEnd"/>
      <w:r>
        <w:t xml:space="preserve"> </w:t>
      </w:r>
      <w:proofErr w:type="spellStart"/>
      <w:r>
        <w:t>Startansicht</w:t>
      </w:r>
      <w:proofErr w:type="spellEnd"/>
      <w:r>
        <w:t xml:space="preserve"> </w:t>
      </w:r>
      <w:proofErr w:type="spellStart"/>
      <w:r>
        <w:t>zurück</w:t>
      </w:r>
      <w:proofErr w:type="spellEnd"/>
    </w:p>
    <w:p w14:paraId="2616CD62" w14:textId="5474C783" w:rsidR="00DD5660" w:rsidRDefault="00000000" w:rsidP="002E21FF">
      <w:pPr>
        <w:pStyle w:val="Listenabsatz"/>
        <w:numPr>
          <w:ilvl w:val="0"/>
          <w:numId w:val="11"/>
        </w:numPr>
        <w:spacing w:line="360" w:lineRule="auto"/>
      </w:pPr>
      <w:proofErr w:type="spellStart"/>
      <w:r>
        <w:t>Generierte</w:t>
      </w:r>
      <w:proofErr w:type="spellEnd"/>
      <w:r>
        <w:t xml:space="preserve"> Bilder </w:t>
      </w:r>
      <w:proofErr w:type="spellStart"/>
      <w:r>
        <w:t>werden</w:t>
      </w:r>
      <w:proofErr w:type="spellEnd"/>
      <w:r>
        <w:t xml:space="preserve"> </w:t>
      </w:r>
      <w:proofErr w:type="spellStart"/>
      <w:proofErr w:type="gramStart"/>
      <w:r>
        <w:t>als</w:t>
      </w:r>
      <w:proofErr w:type="spellEnd"/>
      <w:proofErr w:type="gramEnd"/>
      <w:r>
        <w:t xml:space="preserve"> PNG-Dateien gespeichert und in </w:t>
      </w:r>
      <w:proofErr w:type="spellStart"/>
      <w:r>
        <w:t>einer</w:t>
      </w:r>
      <w:proofErr w:type="spellEnd"/>
      <w:r>
        <w:t xml:space="preserve"> Galerie </w:t>
      </w:r>
      <w:proofErr w:type="spellStart"/>
      <w:r>
        <w:t>angezeigt</w:t>
      </w:r>
      <w:proofErr w:type="spellEnd"/>
    </w:p>
    <w:p w14:paraId="53D1F241" w14:textId="77777777" w:rsidR="00DD5660" w:rsidRDefault="00000000" w:rsidP="002E21FF">
      <w:pPr>
        <w:pStyle w:val="berschrift2"/>
        <w:spacing w:line="360" w:lineRule="auto"/>
      </w:pPr>
      <w:r>
        <w:t>3. Wirkung und Zielsetzung</w:t>
      </w:r>
    </w:p>
    <w:p w14:paraId="4B342D10" w14:textId="6155B8EA" w:rsidR="003C517B" w:rsidRDefault="00000000" w:rsidP="002E21FF">
      <w:pPr>
        <w:spacing w:line="360" w:lineRule="auto"/>
      </w:pPr>
      <w:r>
        <w:t xml:space="preserve">Ziel des Exponats ist es, individuelle Erinnerungen sichtbar zu machen und zeitliche Distanz erfahrbar werden zu lassen. Durch die Staffelung der Vorhänge wird das Verblassen von Erinnerungen visuell übersetzt. Das Exponat lädt zu einem emotionalen Innehalten ein und kann berührende, nostalgische </w:t>
      </w:r>
      <w:proofErr w:type="spellStart"/>
      <w:r>
        <w:t>oder</w:t>
      </w:r>
      <w:proofErr w:type="spellEnd"/>
      <w:r>
        <w:t xml:space="preserve"> </w:t>
      </w:r>
      <w:proofErr w:type="spellStart"/>
      <w:r>
        <w:t>humorvolle</w:t>
      </w:r>
      <w:proofErr w:type="spellEnd"/>
      <w:r>
        <w:t xml:space="preserve"> </w:t>
      </w:r>
      <w:proofErr w:type="spellStart"/>
      <w:r>
        <w:t>Reaktionen</w:t>
      </w:r>
      <w:proofErr w:type="spellEnd"/>
      <w:r>
        <w:t xml:space="preserve"> </w:t>
      </w:r>
      <w:proofErr w:type="spellStart"/>
      <w:r>
        <w:t>hervorrufen</w:t>
      </w:r>
      <w:proofErr w:type="spellEnd"/>
      <w:r>
        <w:t>.</w:t>
      </w:r>
    </w:p>
    <w:p w14:paraId="15D88C1C" w14:textId="77777777" w:rsidR="003C517B" w:rsidRDefault="003C517B" w:rsidP="002E21FF">
      <w:pPr>
        <w:spacing w:line="360" w:lineRule="auto"/>
      </w:pPr>
    </w:p>
    <w:p w14:paraId="4E2196CB" w14:textId="77777777" w:rsidR="003C517B" w:rsidRDefault="003C517B" w:rsidP="002E21FF">
      <w:pPr>
        <w:spacing w:line="360" w:lineRule="auto"/>
      </w:pPr>
    </w:p>
    <w:p w14:paraId="2D6B8C37" w14:textId="3F6FE2F4" w:rsidR="00DD5660" w:rsidRDefault="00000000" w:rsidP="002E21FF">
      <w:pPr>
        <w:pStyle w:val="berschrift2"/>
        <w:spacing w:line="360" w:lineRule="auto"/>
      </w:pPr>
      <w:r>
        <w:lastRenderedPageBreak/>
        <w:t xml:space="preserve">4. Aufbauanleitung </w:t>
      </w:r>
    </w:p>
    <w:p w14:paraId="11EEE403" w14:textId="77777777" w:rsidR="00DD5660" w:rsidRPr="003C517B" w:rsidRDefault="00000000" w:rsidP="002E21FF">
      <w:pPr>
        <w:spacing w:line="360" w:lineRule="auto"/>
        <w:rPr>
          <w:b/>
          <w:bCs/>
        </w:rPr>
      </w:pPr>
      <w:r w:rsidRPr="003C517B">
        <w:rPr>
          <w:b/>
          <w:bCs/>
        </w:rPr>
        <w:t>Raum und Aufbau:</w:t>
      </w:r>
    </w:p>
    <w:p w14:paraId="14AE0C40" w14:textId="468DB989" w:rsidR="00DD5660" w:rsidRDefault="00000000" w:rsidP="002E21FF">
      <w:pPr>
        <w:pStyle w:val="Listenabsatz"/>
        <w:numPr>
          <w:ilvl w:val="0"/>
          <w:numId w:val="13"/>
        </w:numPr>
        <w:spacing w:line="360" w:lineRule="auto"/>
      </w:pPr>
      <w:r>
        <w:t xml:space="preserve">Beamer auf </w:t>
      </w:r>
      <w:proofErr w:type="spellStart"/>
      <w:r>
        <w:t>ein</w:t>
      </w:r>
      <w:proofErr w:type="spellEnd"/>
      <w:r>
        <w:t xml:space="preserve"> </w:t>
      </w:r>
      <w:proofErr w:type="spellStart"/>
      <w:r>
        <w:t>Podest</w:t>
      </w:r>
      <w:proofErr w:type="spellEnd"/>
      <w:r>
        <w:t xml:space="preserve"> stellen.</w:t>
      </w:r>
    </w:p>
    <w:p w14:paraId="7418BFD3" w14:textId="0B9A87CF" w:rsidR="00DD5660" w:rsidRDefault="00000000" w:rsidP="002E21FF">
      <w:pPr>
        <w:pStyle w:val="Listenabsatz"/>
        <w:numPr>
          <w:ilvl w:val="0"/>
          <w:numId w:val="13"/>
        </w:numPr>
        <w:spacing w:line="360" w:lineRule="auto"/>
      </w:pPr>
      <w:r>
        <w:t xml:space="preserve">Laptop </w:t>
      </w:r>
      <w:proofErr w:type="spellStart"/>
      <w:r>
        <w:t>verdeckt</w:t>
      </w:r>
      <w:proofErr w:type="spellEnd"/>
      <w:r>
        <w:t xml:space="preserve"> </w:t>
      </w:r>
      <w:proofErr w:type="spellStart"/>
      <w:r>
        <w:t>unter</w:t>
      </w:r>
      <w:proofErr w:type="spellEnd"/>
      <w:r>
        <w:t xml:space="preserve"> dem Podest platzieren (Lüftung freihalten).</w:t>
      </w:r>
    </w:p>
    <w:p w14:paraId="7483F3EA" w14:textId="127414A1" w:rsidR="00DD5660" w:rsidRDefault="00000000" w:rsidP="002E21FF">
      <w:pPr>
        <w:pStyle w:val="Listenabsatz"/>
        <w:numPr>
          <w:ilvl w:val="0"/>
          <w:numId w:val="13"/>
        </w:numPr>
        <w:spacing w:line="360" w:lineRule="auto"/>
      </w:pPr>
      <w:proofErr w:type="spellStart"/>
      <w:r>
        <w:t>Fünf</w:t>
      </w:r>
      <w:proofErr w:type="spellEnd"/>
      <w:r>
        <w:t xml:space="preserve"> </w:t>
      </w:r>
      <w:proofErr w:type="spellStart"/>
      <w:r>
        <w:t>Vorhänge</w:t>
      </w:r>
      <w:proofErr w:type="spellEnd"/>
      <w:r>
        <w:t xml:space="preserve"> parallel </w:t>
      </w:r>
      <w:proofErr w:type="spellStart"/>
      <w:r>
        <w:t>hintereinander</w:t>
      </w:r>
      <w:proofErr w:type="spellEnd"/>
      <w:r>
        <w:t xml:space="preserve"> von der Decke aufhängen.</w:t>
      </w:r>
    </w:p>
    <w:p w14:paraId="0531585D" w14:textId="26AA646A" w:rsidR="00DD5660" w:rsidRDefault="00000000" w:rsidP="002E21FF">
      <w:pPr>
        <w:pStyle w:val="Listenabsatz"/>
        <w:numPr>
          <w:ilvl w:val="0"/>
          <w:numId w:val="13"/>
        </w:numPr>
        <w:spacing w:line="360" w:lineRule="auto"/>
      </w:pPr>
      <w:proofErr w:type="spellStart"/>
      <w:r>
        <w:t>Abstand</w:t>
      </w:r>
      <w:proofErr w:type="spellEnd"/>
      <w:r>
        <w:t xml:space="preserve"> Beamer </w:t>
      </w:r>
      <w:proofErr w:type="spellStart"/>
      <w:r>
        <w:t>zum</w:t>
      </w:r>
      <w:proofErr w:type="spellEnd"/>
      <w:r>
        <w:t xml:space="preserve"> </w:t>
      </w:r>
      <w:proofErr w:type="spellStart"/>
      <w:r>
        <w:t>ersten</w:t>
      </w:r>
      <w:proofErr w:type="spellEnd"/>
      <w:r>
        <w:t xml:space="preserve"> Vorhang: ca. 1–2 m.</w:t>
      </w:r>
    </w:p>
    <w:p w14:paraId="5117A11B" w14:textId="788A6F5B" w:rsidR="00DD5660" w:rsidRDefault="00000000" w:rsidP="002E21FF">
      <w:pPr>
        <w:pStyle w:val="Listenabsatz"/>
        <w:numPr>
          <w:ilvl w:val="0"/>
          <w:numId w:val="13"/>
        </w:numPr>
        <w:spacing w:line="360" w:lineRule="auto"/>
      </w:pPr>
      <w:proofErr w:type="spellStart"/>
      <w:r>
        <w:t>Abstand</w:t>
      </w:r>
      <w:proofErr w:type="spellEnd"/>
      <w:r>
        <w:t xml:space="preserve"> </w:t>
      </w:r>
      <w:proofErr w:type="spellStart"/>
      <w:r>
        <w:t>zwischen</w:t>
      </w:r>
      <w:proofErr w:type="spellEnd"/>
      <w:r>
        <w:t xml:space="preserve"> den </w:t>
      </w:r>
      <w:proofErr w:type="spellStart"/>
      <w:r>
        <w:t>Vorhängen</w:t>
      </w:r>
      <w:proofErr w:type="spellEnd"/>
      <w:r>
        <w:t>: ca. 35 cm.</w:t>
      </w:r>
    </w:p>
    <w:p w14:paraId="6149A830" w14:textId="77777777" w:rsidR="003C517B" w:rsidRDefault="00000000" w:rsidP="002E21FF">
      <w:pPr>
        <w:pStyle w:val="Listenabsatz"/>
        <w:numPr>
          <w:ilvl w:val="0"/>
          <w:numId w:val="13"/>
        </w:numPr>
        <w:spacing w:line="360" w:lineRule="auto"/>
      </w:pPr>
      <w:proofErr w:type="spellStart"/>
      <w:r>
        <w:t>Mikrofon</w:t>
      </w:r>
      <w:proofErr w:type="spellEnd"/>
      <w:r>
        <w:t xml:space="preserve"> </w:t>
      </w:r>
      <w:proofErr w:type="spellStart"/>
      <w:r>
        <w:t>seitlich</w:t>
      </w:r>
      <w:proofErr w:type="spellEnd"/>
      <w:r>
        <w:t xml:space="preserve"> </w:t>
      </w:r>
      <w:proofErr w:type="spellStart"/>
      <w:r>
        <w:t>neben</w:t>
      </w:r>
      <w:proofErr w:type="spellEnd"/>
      <w:r>
        <w:t xml:space="preserve"> dem </w:t>
      </w:r>
      <w:proofErr w:type="spellStart"/>
      <w:r>
        <w:t>Podest</w:t>
      </w:r>
      <w:proofErr w:type="spellEnd"/>
      <w:r>
        <w:t xml:space="preserve"> </w:t>
      </w:r>
      <w:proofErr w:type="spellStart"/>
      <w:r>
        <w:t>platzieren</w:t>
      </w:r>
      <w:proofErr w:type="spellEnd"/>
      <w:r>
        <w:t>.</w:t>
      </w:r>
    </w:p>
    <w:p w14:paraId="77A5F32E" w14:textId="097179AE" w:rsidR="003C517B" w:rsidRDefault="00000000" w:rsidP="002E21FF">
      <w:pPr>
        <w:pStyle w:val="Listenabsatz"/>
        <w:numPr>
          <w:ilvl w:val="0"/>
          <w:numId w:val="13"/>
        </w:numPr>
        <w:spacing w:line="360" w:lineRule="auto"/>
      </w:pPr>
      <w:r>
        <w:t xml:space="preserve">Maus </w:t>
      </w:r>
      <w:proofErr w:type="spellStart"/>
      <w:r>
        <w:t>neben</w:t>
      </w:r>
      <w:proofErr w:type="spellEnd"/>
      <w:r>
        <w:t xml:space="preserve"> dem Beamer </w:t>
      </w:r>
      <w:proofErr w:type="spellStart"/>
      <w:r>
        <w:t>bereitlegen</w:t>
      </w:r>
      <w:proofErr w:type="spellEnd"/>
      <w:r>
        <w:t>.</w:t>
      </w:r>
    </w:p>
    <w:p w14:paraId="2AF3A42E" w14:textId="77777777" w:rsidR="00DD5660" w:rsidRPr="003C517B" w:rsidRDefault="00000000" w:rsidP="002E21FF">
      <w:pPr>
        <w:spacing w:line="360" w:lineRule="auto"/>
        <w:rPr>
          <w:b/>
          <w:bCs/>
        </w:rPr>
      </w:pPr>
      <w:r w:rsidRPr="003C517B">
        <w:rPr>
          <w:b/>
          <w:bCs/>
        </w:rPr>
        <w:t>Verkabelung:</w:t>
      </w:r>
    </w:p>
    <w:p w14:paraId="5FEE48CF" w14:textId="158670C1" w:rsidR="00DD5660" w:rsidRDefault="00000000" w:rsidP="002E21FF">
      <w:pPr>
        <w:pStyle w:val="Listenabsatz"/>
        <w:numPr>
          <w:ilvl w:val="0"/>
          <w:numId w:val="11"/>
        </w:numPr>
        <w:spacing w:line="360" w:lineRule="auto"/>
      </w:pPr>
      <w:r>
        <w:t xml:space="preserve">Laptop und Beamer </w:t>
      </w:r>
      <w:proofErr w:type="spellStart"/>
      <w:r>
        <w:t>mit</w:t>
      </w:r>
      <w:proofErr w:type="spellEnd"/>
      <w:r>
        <w:t xml:space="preserve"> Strom versorgen.</w:t>
      </w:r>
    </w:p>
    <w:p w14:paraId="536C0DB5" w14:textId="2994EE82" w:rsidR="00DD5660" w:rsidRDefault="00000000" w:rsidP="002E21FF">
      <w:pPr>
        <w:pStyle w:val="Listenabsatz"/>
        <w:numPr>
          <w:ilvl w:val="0"/>
          <w:numId w:val="11"/>
        </w:numPr>
        <w:spacing w:line="360" w:lineRule="auto"/>
      </w:pPr>
      <w:r>
        <w:t xml:space="preserve">HDMI-Kabel </w:t>
      </w:r>
      <w:proofErr w:type="spellStart"/>
      <w:r>
        <w:t>vom</w:t>
      </w:r>
      <w:proofErr w:type="spellEnd"/>
      <w:r>
        <w:t xml:space="preserve"> Laptop </w:t>
      </w:r>
      <w:proofErr w:type="spellStart"/>
      <w:r>
        <w:t>zum</w:t>
      </w:r>
      <w:proofErr w:type="spellEnd"/>
      <w:r>
        <w:t xml:space="preserve"> Beamer anschließen.</w:t>
      </w:r>
    </w:p>
    <w:p w14:paraId="7356B0CB" w14:textId="0F6263AE" w:rsidR="00DD5660" w:rsidRDefault="00000000" w:rsidP="002E21FF">
      <w:pPr>
        <w:pStyle w:val="Listenabsatz"/>
        <w:numPr>
          <w:ilvl w:val="0"/>
          <w:numId w:val="11"/>
        </w:numPr>
        <w:spacing w:line="360" w:lineRule="auto"/>
      </w:pPr>
      <w:proofErr w:type="spellStart"/>
      <w:r>
        <w:t>Mikrofon</w:t>
      </w:r>
      <w:proofErr w:type="spellEnd"/>
      <w:r>
        <w:t xml:space="preserve"> per USB/USB-C </w:t>
      </w:r>
      <w:proofErr w:type="spellStart"/>
      <w:r>
        <w:t>mit</w:t>
      </w:r>
      <w:proofErr w:type="spellEnd"/>
      <w:r>
        <w:t xml:space="preserve"> dem Laptop verbinden.</w:t>
      </w:r>
    </w:p>
    <w:p w14:paraId="5FC945FE" w14:textId="60589273" w:rsidR="00DD5660" w:rsidRDefault="00000000" w:rsidP="002E21FF">
      <w:pPr>
        <w:pStyle w:val="Listenabsatz"/>
        <w:numPr>
          <w:ilvl w:val="0"/>
          <w:numId w:val="11"/>
        </w:numPr>
        <w:spacing w:line="360" w:lineRule="auto"/>
      </w:pPr>
      <w:r>
        <w:t xml:space="preserve">Maus per USB </w:t>
      </w:r>
      <w:proofErr w:type="spellStart"/>
      <w:r>
        <w:t>anschließen</w:t>
      </w:r>
      <w:proofErr w:type="spellEnd"/>
      <w:r>
        <w:t>.</w:t>
      </w:r>
    </w:p>
    <w:p w14:paraId="478F10FE" w14:textId="77777777" w:rsidR="00DD5660" w:rsidRDefault="00000000" w:rsidP="002E21FF">
      <w:pPr>
        <w:pStyle w:val="berschrift2"/>
        <w:spacing w:line="360" w:lineRule="auto"/>
      </w:pPr>
      <w:r>
        <w:t>5. Software-Start</w:t>
      </w:r>
    </w:p>
    <w:p w14:paraId="01A79699" w14:textId="16EAF3DB" w:rsidR="002E21FF" w:rsidRPr="002E21FF" w:rsidRDefault="002E21FF" w:rsidP="002E21FF">
      <w:pPr>
        <w:pStyle w:val="Listenabsatz"/>
        <w:numPr>
          <w:ilvl w:val="0"/>
          <w:numId w:val="29"/>
        </w:numPr>
        <w:spacing w:line="360" w:lineRule="auto"/>
        <w:rPr>
          <w:lang w:val="de-DE"/>
        </w:rPr>
      </w:pPr>
      <w:r w:rsidRPr="002E21FF">
        <w:rPr>
          <w:lang w:val="de-DE"/>
        </w:rPr>
        <w:t>Laptop einschalten</w:t>
      </w:r>
      <w:r w:rsidRPr="002E21FF">
        <w:rPr>
          <w:lang w:val="de-DE"/>
        </w:rPr>
        <w:br/>
      </w:r>
      <w:proofErr w:type="gramStart"/>
      <w:r w:rsidRPr="002E21FF">
        <w:rPr>
          <w:lang w:val="de-DE"/>
        </w:rPr>
        <w:t>Drücke</w:t>
      </w:r>
      <w:proofErr w:type="gramEnd"/>
      <w:r w:rsidRPr="002E21FF">
        <w:rPr>
          <w:lang w:val="de-DE"/>
        </w:rPr>
        <w:t xml:space="preserve"> den Einschaltknopf und warte, bis der Bildschirm fertig geladen ist.</w:t>
      </w:r>
      <w:r w:rsidRPr="002E21FF">
        <w:rPr>
          <w:lang w:val="de-DE"/>
        </w:rPr>
        <w:br/>
        <w:t>Falls ein Login erscheint, melde dich an.</w:t>
      </w:r>
    </w:p>
    <w:p w14:paraId="1549220F" w14:textId="7B71FEAE" w:rsidR="002E21FF" w:rsidRPr="002E21FF" w:rsidRDefault="002E21FF" w:rsidP="002E21FF">
      <w:pPr>
        <w:pStyle w:val="Listenabsatz"/>
        <w:numPr>
          <w:ilvl w:val="0"/>
          <w:numId w:val="29"/>
        </w:numPr>
        <w:spacing w:line="360" w:lineRule="auto"/>
        <w:rPr>
          <w:lang w:val="de-DE"/>
        </w:rPr>
      </w:pPr>
      <w:r w:rsidRPr="002E21FF">
        <w:rPr>
          <w:lang w:val="de-DE"/>
        </w:rPr>
        <w:t>Projektordner öffnen</w:t>
      </w:r>
      <w:r w:rsidRPr="002E21FF">
        <w:rPr>
          <w:lang w:val="de-DE"/>
        </w:rPr>
        <w:br/>
      </w:r>
      <w:proofErr w:type="gramStart"/>
      <w:r w:rsidRPr="002E21FF">
        <w:rPr>
          <w:lang w:val="de-DE"/>
        </w:rPr>
        <w:t>Gehe</w:t>
      </w:r>
      <w:proofErr w:type="gramEnd"/>
      <w:r w:rsidRPr="002E21FF">
        <w:rPr>
          <w:lang w:val="de-DE"/>
        </w:rPr>
        <w:t xml:space="preserve"> auf den Desktop und suche den Ordner „</w:t>
      </w:r>
      <w:proofErr w:type="spellStart"/>
      <w:r w:rsidRPr="002E21FF">
        <w:rPr>
          <w:lang w:val="de-DE"/>
        </w:rPr>
        <w:t>LayersOfMemory</w:t>
      </w:r>
      <w:proofErr w:type="spellEnd"/>
      <w:r w:rsidRPr="002E21FF">
        <w:rPr>
          <w:lang w:val="de-DE"/>
        </w:rPr>
        <w:t>“</w:t>
      </w:r>
      <w:r w:rsidRPr="002E21FF">
        <w:rPr>
          <w:lang w:val="de-DE"/>
        </w:rPr>
        <w:br/>
        <w:t>(Pfad: C:\Users\zumra\Desktop\LayersOfMemory).</w:t>
      </w:r>
    </w:p>
    <w:p w14:paraId="31AC4EF3" w14:textId="4AA69C0D" w:rsidR="002E21FF" w:rsidRPr="002E21FF" w:rsidRDefault="002E21FF" w:rsidP="002E21FF">
      <w:pPr>
        <w:pStyle w:val="Listenabsatz"/>
        <w:numPr>
          <w:ilvl w:val="0"/>
          <w:numId w:val="29"/>
        </w:numPr>
        <w:spacing w:line="360" w:lineRule="auto"/>
        <w:rPr>
          <w:lang w:val="de-DE"/>
        </w:rPr>
      </w:pPr>
      <w:r w:rsidRPr="002E21FF">
        <w:rPr>
          <w:lang w:val="de-DE"/>
        </w:rPr>
        <w:t>Terminal öffnen</w:t>
      </w:r>
    </w:p>
    <w:p w14:paraId="3A5D99C8" w14:textId="77777777" w:rsidR="002E21FF" w:rsidRPr="002E21FF" w:rsidRDefault="002E21FF" w:rsidP="002E21FF">
      <w:pPr>
        <w:numPr>
          <w:ilvl w:val="0"/>
          <w:numId w:val="29"/>
        </w:numPr>
        <w:spacing w:line="360" w:lineRule="auto"/>
        <w:rPr>
          <w:lang w:val="de-DE"/>
        </w:rPr>
      </w:pPr>
      <w:r w:rsidRPr="002E21FF">
        <w:rPr>
          <w:lang w:val="de-DE"/>
        </w:rPr>
        <w:t xml:space="preserve">Mache Rechtsklick auf den Ordner </w:t>
      </w:r>
      <w:proofErr w:type="spellStart"/>
      <w:r w:rsidRPr="002E21FF">
        <w:rPr>
          <w:lang w:val="de-DE"/>
        </w:rPr>
        <w:t>LayersOfMemory</w:t>
      </w:r>
      <w:proofErr w:type="spellEnd"/>
    </w:p>
    <w:p w14:paraId="33E15327" w14:textId="77777777" w:rsidR="002E21FF" w:rsidRPr="002E21FF" w:rsidRDefault="002E21FF" w:rsidP="002E21FF">
      <w:pPr>
        <w:numPr>
          <w:ilvl w:val="0"/>
          <w:numId w:val="29"/>
        </w:numPr>
        <w:spacing w:line="360" w:lineRule="auto"/>
        <w:rPr>
          <w:lang w:val="de-DE"/>
        </w:rPr>
      </w:pPr>
      <w:r w:rsidRPr="002E21FF">
        <w:rPr>
          <w:lang w:val="de-DE"/>
        </w:rPr>
        <w:t>Klicke auf „Im Terminal öffnen“</w:t>
      </w:r>
    </w:p>
    <w:p w14:paraId="663FD7E2" w14:textId="109EA418" w:rsidR="002E21FF" w:rsidRPr="002E21FF" w:rsidRDefault="002E21FF" w:rsidP="002E21FF">
      <w:pPr>
        <w:pStyle w:val="Listenabsatz"/>
        <w:numPr>
          <w:ilvl w:val="0"/>
          <w:numId w:val="29"/>
        </w:numPr>
        <w:spacing w:line="360" w:lineRule="auto"/>
        <w:rPr>
          <w:lang w:val="de-DE"/>
        </w:rPr>
      </w:pPr>
      <w:r w:rsidRPr="002E21FF">
        <w:rPr>
          <w:lang w:val="de-DE"/>
        </w:rPr>
        <w:t>Programm starten</w:t>
      </w:r>
    </w:p>
    <w:p w14:paraId="3A49D557" w14:textId="77777777" w:rsidR="002E21FF" w:rsidRPr="002E21FF" w:rsidRDefault="002E21FF" w:rsidP="002E21FF">
      <w:pPr>
        <w:numPr>
          <w:ilvl w:val="0"/>
          <w:numId w:val="29"/>
        </w:numPr>
        <w:spacing w:line="360" w:lineRule="auto"/>
        <w:rPr>
          <w:lang w:val="de-DE"/>
        </w:rPr>
      </w:pPr>
      <w:r w:rsidRPr="002E21FF">
        <w:rPr>
          <w:lang w:val="de-DE"/>
        </w:rPr>
        <w:t>Tippe im Terminal:</w:t>
      </w:r>
      <w:r w:rsidRPr="002E21FF">
        <w:rPr>
          <w:lang w:val="de-DE"/>
        </w:rPr>
        <w:br/>
      </w:r>
      <w:proofErr w:type="spellStart"/>
      <w:r w:rsidRPr="002E21FF">
        <w:rPr>
          <w:lang w:val="de-DE"/>
        </w:rPr>
        <w:t>pnpm</w:t>
      </w:r>
      <w:proofErr w:type="spellEnd"/>
      <w:r w:rsidRPr="002E21FF">
        <w:rPr>
          <w:lang w:val="de-DE"/>
        </w:rPr>
        <w:t xml:space="preserve"> </w:t>
      </w:r>
      <w:proofErr w:type="spellStart"/>
      <w:r w:rsidRPr="002E21FF">
        <w:rPr>
          <w:lang w:val="de-DE"/>
        </w:rPr>
        <w:t>run</w:t>
      </w:r>
      <w:proofErr w:type="spellEnd"/>
      <w:r w:rsidRPr="002E21FF">
        <w:rPr>
          <w:lang w:val="de-DE"/>
        </w:rPr>
        <w:t xml:space="preserve"> </w:t>
      </w:r>
      <w:proofErr w:type="spellStart"/>
      <w:r w:rsidRPr="002E21FF">
        <w:rPr>
          <w:lang w:val="de-DE"/>
        </w:rPr>
        <w:t>dev</w:t>
      </w:r>
      <w:proofErr w:type="spellEnd"/>
    </w:p>
    <w:p w14:paraId="3D8A3516" w14:textId="77777777" w:rsidR="002E21FF" w:rsidRPr="002E21FF" w:rsidRDefault="002E21FF" w:rsidP="002E21FF">
      <w:pPr>
        <w:numPr>
          <w:ilvl w:val="0"/>
          <w:numId w:val="29"/>
        </w:numPr>
        <w:spacing w:line="360" w:lineRule="auto"/>
        <w:rPr>
          <w:lang w:val="de-DE"/>
        </w:rPr>
      </w:pPr>
      <w:r w:rsidRPr="002E21FF">
        <w:rPr>
          <w:lang w:val="de-DE"/>
        </w:rPr>
        <w:t>Drücke die Enter-Taste</w:t>
      </w:r>
    </w:p>
    <w:p w14:paraId="7A235598" w14:textId="77777777" w:rsidR="002E21FF" w:rsidRPr="002E21FF" w:rsidRDefault="002E21FF" w:rsidP="002E21FF">
      <w:pPr>
        <w:numPr>
          <w:ilvl w:val="0"/>
          <w:numId w:val="29"/>
        </w:numPr>
        <w:spacing w:line="360" w:lineRule="auto"/>
        <w:rPr>
          <w:lang w:val="de-DE"/>
        </w:rPr>
      </w:pPr>
      <w:r w:rsidRPr="002E21FF">
        <w:rPr>
          <w:lang w:val="de-DE"/>
        </w:rPr>
        <w:lastRenderedPageBreak/>
        <w:t>Warte, bis keine Fehlermeldung mehr erscheint</w:t>
      </w:r>
    </w:p>
    <w:p w14:paraId="3897A8CC" w14:textId="622E0C4D" w:rsidR="002E21FF" w:rsidRPr="002E21FF" w:rsidRDefault="002E21FF" w:rsidP="002E21FF">
      <w:pPr>
        <w:pStyle w:val="Listenabsatz"/>
        <w:numPr>
          <w:ilvl w:val="0"/>
          <w:numId w:val="29"/>
        </w:numPr>
        <w:spacing w:line="360" w:lineRule="auto"/>
        <w:rPr>
          <w:lang w:val="de-DE"/>
        </w:rPr>
      </w:pPr>
      <w:r w:rsidRPr="002E21FF">
        <w:rPr>
          <w:lang w:val="de-DE"/>
        </w:rPr>
        <w:t>Internet-Browser öffnen</w:t>
      </w:r>
      <w:r w:rsidRPr="002E21FF">
        <w:rPr>
          <w:lang w:val="de-DE"/>
        </w:rPr>
        <w:br/>
      </w:r>
      <w:proofErr w:type="gramStart"/>
      <w:r w:rsidRPr="002E21FF">
        <w:rPr>
          <w:lang w:val="de-DE"/>
        </w:rPr>
        <w:t>Öffne</w:t>
      </w:r>
      <w:proofErr w:type="gramEnd"/>
      <w:r w:rsidRPr="002E21FF">
        <w:rPr>
          <w:lang w:val="de-DE"/>
        </w:rPr>
        <w:t xml:space="preserve"> den Browser (z. B. Edge).</w:t>
      </w:r>
    </w:p>
    <w:p w14:paraId="2D336843" w14:textId="1384DEDA" w:rsidR="002E21FF" w:rsidRPr="002E21FF" w:rsidRDefault="002E21FF" w:rsidP="002E21FF">
      <w:pPr>
        <w:pStyle w:val="Listenabsatz"/>
        <w:numPr>
          <w:ilvl w:val="0"/>
          <w:numId w:val="29"/>
        </w:numPr>
        <w:spacing w:line="360" w:lineRule="auto"/>
        <w:rPr>
          <w:lang w:val="de-DE"/>
        </w:rPr>
      </w:pPr>
      <w:r w:rsidRPr="002E21FF">
        <w:rPr>
          <w:lang w:val="de-DE"/>
        </w:rPr>
        <w:t>Seite aufrufen</w:t>
      </w:r>
      <w:r w:rsidRPr="002E21FF">
        <w:rPr>
          <w:lang w:val="de-DE"/>
        </w:rPr>
        <w:br/>
      </w:r>
      <w:proofErr w:type="gramStart"/>
      <w:r w:rsidRPr="002E21FF">
        <w:rPr>
          <w:lang w:val="de-DE"/>
        </w:rPr>
        <w:t>Tippe</w:t>
      </w:r>
      <w:proofErr w:type="gramEnd"/>
      <w:r w:rsidRPr="002E21FF">
        <w:rPr>
          <w:lang w:val="de-DE"/>
        </w:rPr>
        <w:t xml:space="preserve"> oben in die Adressleiste:</w:t>
      </w:r>
      <w:r w:rsidRPr="002E21FF">
        <w:rPr>
          <w:lang w:val="de-DE"/>
        </w:rPr>
        <w:br/>
      </w:r>
      <w:hyperlink r:id="rId6" w:tgtFrame="_new" w:history="1">
        <w:r w:rsidRPr="002E21FF">
          <w:rPr>
            <w:rStyle w:val="Hyperlink"/>
            <w:lang w:val="de-DE"/>
          </w:rPr>
          <w:t>http://localhost:5173</w:t>
        </w:r>
      </w:hyperlink>
      <w:r w:rsidRPr="002E21FF">
        <w:rPr>
          <w:lang w:val="de-DE"/>
        </w:rPr>
        <w:br/>
        <w:t>und drücke Enter.</w:t>
      </w:r>
    </w:p>
    <w:p w14:paraId="28339720" w14:textId="656F0E20" w:rsidR="002E21FF" w:rsidRPr="002E21FF" w:rsidRDefault="002E21FF" w:rsidP="002E21FF">
      <w:pPr>
        <w:pStyle w:val="Listenabsatz"/>
        <w:numPr>
          <w:ilvl w:val="0"/>
          <w:numId w:val="29"/>
        </w:numPr>
        <w:spacing w:line="360" w:lineRule="auto"/>
        <w:rPr>
          <w:lang w:val="de-DE"/>
        </w:rPr>
      </w:pPr>
      <w:r w:rsidRPr="002E21FF">
        <w:rPr>
          <w:lang w:val="de-DE"/>
        </w:rPr>
        <w:t xml:space="preserve">Bild auf den </w:t>
      </w:r>
      <w:proofErr w:type="spellStart"/>
      <w:r w:rsidRPr="002E21FF">
        <w:rPr>
          <w:lang w:val="de-DE"/>
        </w:rPr>
        <w:t>Beamer</w:t>
      </w:r>
      <w:proofErr w:type="spellEnd"/>
      <w:r w:rsidRPr="002E21FF">
        <w:rPr>
          <w:lang w:val="de-DE"/>
        </w:rPr>
        <w:t xml:space="preserve"> legen</w:t>
      </w:r>
      <w:r w:rsidRPr="002E21FF">
        <w:rPr>
          <w:lang w:val="de-DE"/>
        </w:rPr>
        <w:br/>
      </w:r>
      <w:proofErr w:type="gramStart"/>
      <w:r w:rsidRPr="002E21FF">
        <w:rPr>
          <w:lang w:val="de-DE"/>
        </w:rPr>
        <w:t>Ziehe</w:t>
      </w:r>
      <w:proofErr w:type="gramEnd"/>
      <w:r w:rsidRPr="002E21FF">
        <w:rPr>
          <w:lang w:val="de-DE"/>
        </w:rPr>
        <w:t xml:space="preserve"> das Browserfenster mit der Maus auf den </w:t>
      </w:r>
      <w:proofErr w:type="spellStart"/>
      <w:r w:rsidRPr="002E21FF">
        <w:rPr>
          <w:lang w:val="de-DE"/>
        </w:rPr>
        <w:t>Beamer</w:t>
      </w:r>
      <w:proofErr w:type="spellEnd"/>
      <w:r w:rsidRPr="002E21FF">
        <w:rPr>
          <w:lang w:val="de-DE"/>
        </w:rPr>
        <w:t>-Bildschirm.</w:t>
      </w:r>
    </w:p>
    <w:p w14:paraId="5E3976B9" w14:textId="5911069F" w:rsidR="002E21FF" w:rsidRPr="002E21FF" w:rsidRDefault="002E21FF" w:rsidP="002E21FF">
      <w:pPr>
        <w:pStyle w:val="Listenabsatz"/>
        <w:numPr>
          <w:ilvl w:val="0"/>
          <w:numId w:val="29"/>
        </w:numPr>
        <w:spacing w:line="360" w:lineRule="auto"/>
        <w:rPr>
          <w:lang w:val="de-DE"/>
        </w:rPr>
      </w:pPr>
      <w:r w:rsidRPr="002E21FF">
        <w:rPr>
          <w:lang w:val="de-DE"/>
        </w:rPr>
        <w:t>Vollbild einschalten</w:t>
      </w:r>
      <w:r w:rsidRPr="002E21FF">
        <w:rPr>
          <w:lang w:val="de-DE"/>
        </w:rPr>
        <w:br/>
      </w:r>
      <w:proofErr w:type="gramStart"/>
      <w:r w:rsidRPr="002E21FF">
        <w:rPr>
          <w:lang w:val="de-DE"/>
        </w:rPr>
        <w:t>Drücke</w:t>
      </w:r>
      <w:proofErr w:type="gramEnd"/>
      <w:r w:rsidRPr="002E21FF">
        <w:rPr>
          <w:lang w:val="de-DE"/>
        </w:rPr>
        <w:t xml:space="preserve"> auf der Tastatur F11, damit alles groß angezeigt wird.</w:t>
      </w:r>
    </w:p>
    <w:p w14:paraId="2989F755" w14:textId="3582F35A" w:rsidR="00DD5660" w:rsidRPr="002E21FF" w:rsidRDefault="002E21FF" w:rsidP="002E21FF">
      <w:pPr>
        <w:pStyle w:val="Listenabsatz"/>
        <w:numPr>
          <w:ilvl w:val="0"/>
          <w:numId w:val="29"/>
        </w:numPr>
        <w:spacing w:line="360" w:lineRule="auto"/>
        <w:rPr>
          <w:lang w:val="de-DE"/>
        </w:rPr>
      </w:pPr>
      <w:r w:rsidRPr="002E21FF">
        <w:rPr>
          <w:lang w:val="de-DE"/>
        </w:rPr>
        <w:t>Aufnahme einmal starten</w:t>
      </w:r>
      <w:r w:rsidRPr="002E21FF">
        <w:rPr>
          <w:lang w:val="de-DE"/>
        </w:rPr>
        <w:br/>
        <w:t>Klicke einmal mit der Maus auf „Aufnahme starten“.</w:t>
      </w:r>
      <w:r w:rsidRPr="002E21FF">
        <w:rPr>
          <w:lang w:val="de-DE"/>
        </w:rPr>
        <w:br/>
        <w:t>Danach funktioniert die Aufnahme automatisch.</w:t>
      </w:r>
    </w:p>
    <w:p w14:paraId="2CE246A1" w14:textId="77777777" w:rsidR="00DD5660" w:rsidRDefault="00000000" w:rsidP="002E21FF">
      <w:pPr>
        <w:pStyle w:val="berschrift2"/>
        <w:spacing w:line="360" w:lineRule="auto"/>
      </w:pPr>
      <w:r>
        <w:t>6. Betrieb</w:t>
      </w:r>
    </w:p>
    <w:p w14:paraId="46AD301C" w14:textId="01FFA9A1" w:rsidR="003C517B" w:rsidRDefault="00000000" w:rsidP="002E21FF">
      <w:pPr>
        <w:spacing w:line="360" w:lineRule="auto"/>
      </w:pPr>
      <w:r>
        <w:t xml:space="preserve">Nach der </w:t>
      </w:r>
      <w:proofErr w:type="spellStart"/>
      <w:r>
        <w:t>initialen</w:t>
      </w:r>
      <w:proofErr w:type="spellEnd"/>
      <w:r>
        <w:t xml:space="preserve"> </w:t>
      </w:r>
      <w:proofErr w:type="spellStart"/>
      <w:r>
        <w:t>Freigabe</w:t>
      </w:r>
      <w:proofErr w:type="spellEnd"/>
      <w:r>
        <w:t xml:space="preserve"> startet die Aufnahme automatisch, sobald gesprochen wird. Die Aufnahme endet selbstständig bei Stille. Das generierte Bild bleibt ca. 60 </w:t>
      </w:r>
      <w:proofErr w:type="spellStart"/>
      <w:r>
        <w:t>Sekunden</w:t>
      </w:r>
      <w:proofErr w:type="spellEnd"/>
      <w:r>
        <w:t xml:space="preserve"> </w:t>
      </w:r>
      <w:proofErr w:type="spellStart"/>
      <w:r>
        <w:t>sichtbar</w:t>
      </w:r>
      <w:proofErr w:type="spellEnd"/>
      <w:r>
        <w:t>.</w:t>
      </w:r>
    </w:p>
    <w:p w14:paraId="796E5685" w14:textId="77777777" w:rsidR="00DD5660" w:rsidRDefault="00000000" w:rsidP="002E21FF">
      <w:pPr>
        <w:pStyle w:val="berschrift2"/>
        <w:spacing w:line="360" w:lineRule="auto"/>
      </w:pPr>
      <w:r>
        <w:t>7. Abbauanleitung</w:t>
      </w:r>
    </w:p>
    <w:p w14:paraId="18FA3643" w14:textId="04391DD3" w:rsidR="00DD5660" w:rsidRDefault="00000000" w:rsidP="002E21FF">
      <w:pPr>
        <w:pStyle w:val="Listenabsatz"/>
        <w:numPr>
          <w:ilvl w:val="0"/>
          <w:numId w:val="18"/>
        </w:numPr>
        <w:spacing w:line="360" w:lineRule="auto"/>
      </w:pPr>
      <w:proofErr w:type="spellStart"/>
      <w:r>
        <w:t>Vollbildmodus</w:t>
      </w:r>
      <w:proofErr w:type="spellEnd"/>
      <w:r>
        <w:t xml:space="preserve"> </w:t>
      </w:r>
      <w:proofErr w:type="spellStart"/>
      <w:r>
        <w:t>mit</w:t>
      </w:r>
      <w:proofErr w:type="spellEnd"/>
      <w:r>
        <w:t xml:space="preserve"> F11 </w:t>
      </w:r>
      <w:proofErr w:type="spellStart"/>
      <w:r>
        <w:t>verlassen</w:t>
      </w:r>
      <w:proofErr w:type="spellEnd"/>
      <w:r>
        <w:t>.</w:t>
      </w:r>
    </w:p>
    <w:p w14:paraId="52006B40" w14:textId="704CA411" w:rsidR="00DD5660" w:rsidRDefault="00000000" w:rsidP="002E21FF">
      <w:pPr>
        <w:pStyle w:val="Listenabsatz"/>
        <w:numPr>
          <w:ilvl w:val="0"/>
          <w:numId w:val="18"/>
        </w:numPr>
        <w:spacing w:line="360" w:lineRule="auto"/>
      </w:pPr>
      <w:r>
        <w:t xml:space="preserve">Browser </w:t>
      </w:r>
      <w:proofErr w:type="spellStart"/>
      <w:r>
        <w:t>schließen</w:t>
      </w:r>
      <w:proofErr w:type="spellEnd"/>
      <w:r>
        <w:t>.</w:t>
      </w:r>
    </w:p>
    <w:p w14:paraId="751F57F4" w14:textId="6BCA94DA" w:rsidR="00DD5660" w:rsidRDefault="00000000" w:rsidP="002E21FF">
      <w:pPr>
        <w:pStyle w:val="Listenabsatz"/>
        <w:numPr>
          <w:ilvl w:val="0"/>
          <w:numId w:val="18"/>
        </w:numPr>
        <w:spacing w:line="360" w:lineRule="auto"/>
      </w:pPr>
      <w:r>
        <w:t xml:space="preserve">Server </w:t>
      </w:r>
      <w:proofErr w:type="spellStart"/>
      <w:r>
        <w:t>im</w:t>
      </w:r>
      <w:proofErr w:type="spellEnd"/>
      <w:r>
        <w:t xml:space="preserve"> Terminal </w:t>
      </w:r>
      <w:proofErr w:type="spellStart"/>
      <w:r>
        <w:t>mit</w:t>
      </w:r>
      <w:proofErr w:type="spellEnd"/>
      <w:r>
        <w:t xml:space="preserve"> Ctrl+C stoppen.</w:t>
      </w:r>
    </w:p>
    <w:p w14:paraId="4E7E2673" w14:textId="661AA37C" w:rsidR="00DD5660" w:rsidRDefault="00000000" w:rsidP="002E21FF">
      <w:pPr>
        <w:pStyle w:val="Listenabsatz"/>
        <w:numPr>
          <w:ilvl w:val="0"/>
          <w:numId w:val="18"/>
        </w:numPr>
        <w:spacing w:line="360" w:lineRule="auto"/>
      </w:pPr>
      <w:r>
        <w:t xml:space="preserve">Laptop und Beamer </w:t>
      </w:r>
      <w:proofErr w:type="spellStart"/>
      <w:r>
        <w:t>ausschalten</w:t>
      </w:r>
      <w:proofErr w:type="spellEnd"/>
      <w:r>
        <w:t>.</w:t>
      </w:r>
    </w:p>
    <w:p w14:paraId="5895D887" w14:textId="3283796B" w:rsidR="00DD5660" w:rsidRDefault="00000000" w:rsidP="002E21FF">
      <w:pPr>
        <w:pStyle w:val="Listenabsatz"/>
        <w:numPr>
          <w:ilvl w:val="0"/>
          <w:numId w:val="18"/>
        </w:numPr>
        <w:spacing w:line="360" w:lineRule="auto"/>
      </w:pPr>
      <w:r>
        <w:t xml:space="preserve">Alle Kabel </w:t>
      </w:r>
      <w:proofErr w:type="spellStart"/>
      <w:r>
        <w:t>trennen</w:t>
      </w:r>
      <w:proofErr w:type="spellEnd"/>
      <w:r>
        <w:t>.</w:t>
      </w:r>
    </w:p>
    <w:p w14:paraId="07A08937" w14:textId="03997DD0" w:rsidR="00DD5660" w:rsidRDefault="00000000" w:rsidP="002E21FF">
      <w:pPr>
        <w:pStyle w:val="Listenabsatz"/>
        <w:numPr>
          <w:ilvl w:val="0"/>
          <w:numId w:val="18"/>
        </w:numPr>
        <w:spacing w:line="360" w:lineRule="auto"/>
      </w:pPr>
      <w:r>
        <w:t xml:space="preserve">Hardware </w:t>
      </w:r>
      <w:proofErr w:type="spellStart"/>
      <w:r>
        <w:t>sicher</w:t>
      </w:r>
      <w:proofErr w:type="spellEnd"/>
      <w:r>
        <w:t xml:space="preserve"> </w:t>
      </w:r>
      <w:proofErr w:type="spellStart"/>
      <w:r>
        <w:t>verpacken</w:t>
      </w:r>
      <w:proofErr w:type="spellEnd"/>
      <w:r>
        <w:t>.</w:t>
      </w:r>
    </w:p>
    <w:p w14:paraId="34BCB21D" w14:textId="59D45C0D" w:rsidR="00DD5660" w:rsidRDefault="00000000" w:rsidP="002E21FF">
      <w:pPr>
        <w:pStyle w:val="Listenabsatz"/>
        <w:numPr>
          <w:ilvl w:val="0"/>
          <w:numId w:val="18"/>
        </w:numPr>
        <w:spacing w:line="360" w:lineRule="auto"/>
      </w:pPr>
      <w:proofErr w:type="spellStart"/>
      <w:r>
        <w:t>Vorhänge</w:t>
      </w:r>
      <w:proofErr w:type="spellEnd"/>
      <w:r>
        <w:t xml:space="preserve"> </w:t>
      </w:r>
      <w:proofErr w:type="spellStart"/>
      <w:r>
        <w:t>abhängen</w:t>
      </w:r>
      <w:proofErr w:type="spellEnd"/>
      <w:r>
        <w:t xml:space="preserve"> und </w:t>
      </w:r>
      <w:proofErr w:type="spellStart"/>
      <w:r>
        <w:t>verstauen</w:t>
      </w:r>
      <w:proofErr w:type="spellEnd"/>
      <w:r>
        <w:t>.</w:t>
      </w:r>
    </w:p>
    <w:p w14:paraId="56FF8CDC" w14:textId="77777777" w:rsidR="002E21FF" w:rsidRDefault="002E21FF" w:rsidP="002E21FF">
      <w:pPr>
        <w:spacing w:line="360" w:lineRule="auto"/>
      </w:pPr>
    </w:p>
    <w:p w14:paraId="1AB274BE" w14:textId="77777777" w:rsidR="002E21FF" w:rsidRDefault="002E21FF" w:rsidP="002E21FF">
      <w:pPr>
        <w:spacing w:line="360" w:lineRule="auto"/>
      </w:pPr>
    </w:p>
    <w:p w14:paraId="575B304D" w14:textId="77777777" w:rsidR="002E21FF" w:rsidRDefault="002E21FF" w:rsidP="002E21FF">
      <w:pPr>
        <w:spacing w:line="360" w:lineRule="auto"/>
      </w:pPr>
    </w:p>
    <w:p w14:paraId="4609BFAD" w14:textId="77777777" w:rsidR="00DD5660" w:rsidRDefault="00000000" w:rsidP="002E21FF">
      <w:pPr>
        <w:pStyle w:val="berschrift2"/>
        <w:spacing w:line="360" w:lineRule="auto"/>
      </w:pPr>
      <w:r>
        <w:lastRenderedPageBreak/>
        <w:t>8. Bekannte Probleme und Lösungen</w:t>
      </w:r>
    </w:p>
    <w:p w14:paraId="2640C560" w14:textId="63C8066A" w:rsidR="0094152F" w:rsidRPr="0094152F" w:rsidRDefault="0094152F" w:rsidP="002E21FF">
      <w:pPr>
        <w:pStyle w:val="Listenabsatz"/>
        <w:numPr>
          <w:ilvl w:val="0"/>
          <w:numId w:val="11"/>
        </w:numPr>
        <w:spacing w:line="360" w:lineRule="auto"/>
        <w:rPr>
          <w:lang w:val="de-DE"/>
        </w:rPr>
      </w:pPr>
      <w:r w:rsidRPr="0094152F">
        <w:rPr>
          <w:b/>
          <w:bCs/>
          <w:lang w:val="de-DE"/>
        </w:rPr>
        <w:t>Aufnahme startet nicht</w:t>
      </w:r>
      <w:r>
        <w:rPr>
          <w:b/>
          <w:bCs/>
          <w:lang w:val="de-DE"/>
        </w:rPr>
        <w:t>:</w:t>
      </w:r>
      <w:r w:rsidRPr="0094152F">
        <w:rPr>
          <w:lang w:val="de-DE"/>
        </w:rPr>
        <w:br/>
        <w:t>Falls nach dem Laden der Seite keine automatische Aufnahme erfolgt, einmal manuell auf „Aufnahme starten“ klicken. Danach funktioniert die automatische Aufnahme wieder wie vorgesehen.</w:t>
      </w:r>
    </w:p>
    <w:p w14:paraId="1DE0A93A" w14:textId="38B7AA5D" w:rsidR="0094152F" w:rsidRPr="0094152F" w:rsidRDefault="0094152F" w:rsidP="002E21FF">
      <w:pPr>
        <w:pStyle w:val="Listenabsatz"/>
        <w:numPr>
          <w:ilvl w:val="0"/>
          <w:numId w:val="11"/>
        </w:numPr>
        <w:spacing w:line="360" w:lineRule="auto"/>
        <w:rPr>
          <w:lang w:val="de-DE"/>
        </w:rPr>
      </w:pPr>
      <w:r w:rsidRPr="0094152F">
        <w:rPr>
          <w:b/>
          <w:bCs/>
          <w:lang w:val="de-DE"/>
        </w:rPr>
        <w:t>Verlust des Satzanfangs / Jahr wird nicht erkannt</w:t>
      </w:r>
      <w:r>
        <w:rPr>
          <w:b/>
          <w:bCs/>
          <w:lang w:val="de-DE"/>
        </w:rPr>
        <w:t>:</w:t>
      </w:r>
      <w:r w:rsidRPr="0094152F">
        <w:rPr>
          <w:lang w:val="de-DE"/>
        </w:rPr>
        <w:br/>
        <w:t>Da es technisch bedingt sein kann, dass das Mikrofon die ersten Millisekunden der Sprache nicht aufnimmt, muss jede Erinnerung mit dem Satz beginnen:</w:t>
      </w:r>
      <w:r w:rsidRPr="0094152F">
        <w:rPr>
          <w:lang w:val="de-DE"/>
        </w:rPr>
        <w:br/>
      </w:r>
      <w:r w:rsidRPr="0094152F">
        <w:rPr>
          <w:i/>
          <w:iCs/>
          <w:lang w:val="de-DE"/>
        </w:rPr>
        <w:t>„Ich kann mich daran erinnern, dass ich im Jahr …“</w:t>
      </w:r>
      <w:r w:rsidRPr="0094152F">
        <w:rPr>
          <w:lang w:val="de-DE"/>
        </w:rPr>
        <w:br/>
        <w:t>Dadurch wird sichergestellt, dass sowohl die Erinnerung als auch das genannte Jahr vollständig erfasst werden.</w:t>
      </w:r>
      <w:r w:rsidRPr="0094152F">
        <w:rPr>
          <w:lang w:val="de-DE"/>
        </w:rPr>
        <w:br/>
      </w:r>
      <w:r w:rsidRPr="0094152F">
        <w:rPr>
          <w:lang w:val="de-DE"/>
        </w:rPr>
        <w:t>wird</w:t>
      </w:r>
      <w:r w:rsidRPr="0094152F">
        <w:rPr>
          <w:lang w:val="de-DE"/>
        </w:rPr>
        <w:t xml:space="preserve"> direkt mit dem Jahr oder der Erinnerung begonnen, kann es passieren, dass diese Information nicht aufgenommen wird.</w:t>
      </w:r>
    </w:p>
    <w:p w14:paraId="4EC8D622" w14:textId="790F96A3" w:rsidR="0094152F" w:rsidRPr="0094152F" w:rsidRDefault="0094152F" w:rsidP="002E21FF">
      <w:pPr>
        <w:pStyle w:val="Listenabsatz"/>
        <w:numPr>
          <w:ilvl w:val="0"/>
          <w:numId w:val="11"/>
        </w:numPr>
        <w:spacing w:line="360" w:lineRule="auto"/>
        <w:rPr>
          <w:lang w:val="de-DE"/>
        </w:rPr>
      </w:pPr>
      <w:r w:rsidRPr="0094152F">
        <w:rPr>
          <w:b/>
          <w:bCs/>
          <w:lang w:val="de-DE"/>
        </w:rPr>
        <w:t>Mikrofon reagiert zu empfindlich / Aufnahme startet ungewollt</w:t>
      </w:r>
      <w:r w:rsidRPr="0094152F">
        <w:rPr>
          <w:b/>
          <w:bCs/>
          <w:lang w:val="de-DE"/>
        </w:rPr>
        <w:t>:</w:t>
      </w:r>
      <w:r w:rsidRPr="0094152F">
        <w:rPr>
          <w:lang w:val="de-DE"/>
        </w:rPr>
        <w:br/>
        <w:t>Wenn der Aufnahme-Button aufgrund von Umgebungsgeräuschen rot aufleuchtet oder die Aufnahme bereits startet, zunächst warten, bis der Button wieder in den normalen Zustand zurückkehrt.</w:t>
      </w:r>
      <w:r w:rsidRPr="0094152F">
        <w:rPr>
          <w:lang w:val="de-DE"/>
        </w:rPr>
        <w:br/>
        <w:t>Alternativ kann die Aufnahme manuell gestoppt werden. Erst danach sollte mit dem Sprechen begonnen werden.</w:t>
      </w:r>
    </w:p>
    <w:p w14:paraId="09CBBBCF" w14:textId="6612D7C9" w:rsidR="0094152F" w:rsidRPr="0094152F" w:rsidRDefault="0094152F" w:rsidP="002E21FF">
      <w:pPr>
        <w:pStyle w:val="Listenabsatz"/>
        <w:numPr>
          <w:ilvl w:val="0"/>
          <w:numId w:val="11"/>
        </w:numPr>
        <w:spacing w:line="360" w:lineRule="auto"/>
        <w:rPr>
          <w:lang w:val="de-DE"/>
        </w:rPr>
      </w:pPr>
      <w:r w:rsidRPr="0094152F">
        <w:rPr>
          <w:b/>
          <w:bCs/>
          <w:lang w:val="de-DE"/>
        </w:rPr>
        <w:t>Kein Bild wird generiert</w:t>
      </w:r>
      <w:r>
        <w:rPr>
          <w:b/>
          <w:bCs/>
          <w:lang w:val="de-DE"/>
        </w:rPr>
        <w:t>:</w:t>
      </w:r>
      <w:r w:rsidRPr="0094152F">
        <w:rPr>
          <w:lang w:val="de-DE"/>
        </w:rPr>
        <w:br/>
        <w:t xml:space="preserve">In diesem Fall wurde kein Jahr oder Jahrzehnt erkannt. </w:t>
      </w:r>
      <w:proofErr w:type="spellStart"/>
      <w:proofErr w:type="gramStart"/>
      <w:r w:rsidRPr="0094152F">
        <w:rPr>
          <w:lang w:val="de-DE"/>
        </w:rPr>
        <w:t>Besucher:innen</w:t>
      </w:r>
      <w:proofErr w:type="spellEnd"/>
      <w:proofErr w:type="gramEnd"/>
      <w:r w:rsidRPr="0094152F">
        <w:rPr>
          <w:lang w:val="de-DE"/>
        </w:rPr>
        <w:t xml:space="preserve"> müssen das Jahr explizit nennen (z. B. „im Jahr 1994“ oder „in den 1980er-Jahren“).</w:t>
      </w:r>
    </w:p>
    <w:p w14:paraId="0FF49BF4" w14:textId="53C68076" w:rsidR="003C517B" w:rsidRDefault="0094152F" w:rsidP="002E21FF">
      <w:pPr>
        <w:pStyle w:val="Listenabsatz"/>
        <w:numPr>
          <w:ilvl w:val="0"/>
          <w:numId w:val="11"/>
        </w:numPr>
        <w:spacing w:line="360" w:lineRule="auto"/>
        <w:rPr>
          <w:lang w:val="de-DE"/>
        </w:rPr>
      </w:pPr>
      <w:r w:rsidRPr="0094152F">
        <w:rPr>
          <w:b/>
          <w:bCs/>
          <w:lang w:val="de-DE"/>
        </w:rPr>
        <w:t xml:space="preserve">Nach einem </w:t>
      </w:r>
      <w:proofErr w:type="spellStart"/>
      <w:r w:rsidRPr="0094152F">
        <w:rPr>
          <w:b/>
          <w:bCs/>
          <w:lang w:val="de-DE"/>
        </w:rPr>
        <w:t>Reload</w:t>
      </w:r>
      <w:proofErr w:type="spellEnd"/>
      <w:r w:rsidRPr="0094152F">
        <w:rPr>
          <w:b/>
          <w:bCs/>
          <w:lang w:val="de-DE"/>
        </w:rPr>
        <w:t xml:space="preserve"> keine automatische Aufnahme</w:t>
      </w:r>
      <w:r>
        <w:rPr>
          <w:b/>
          <w:bCs/>
          <w:lang w:val="de-DE"/>
        </w:rPr>
        <w:t>:</w:t>
      </w:r>
      <w:r w:rsidRPr="0094152F">
        <w:rPr>
          <w:lang w:val="de-DE"/>
        </w:rPr>
        <w:br/>
        <w:t xml:space="preserve">Nach einem </w:t>
      </w:r>
      <w:proofErr w:type="spellStart"/>
      <w:r w:rsidRPr="0094152F">
        <w:rPr>
          <w:lang w:val="de-DE"/>
        </w:rPr>
        <w:t>Neuladen</w:t>
      </w:r>
      <w:proofErr w:type="spellEnd"/>
      <w:r w:rsidRPr="0094152F">
        <w:rPr>
          <w:lang w:val="de-DE"/>
        </w:rPr>
        <w:t xml:space="preserve"> der Seite muss einmal manuell auf „Aufnahme starten“ geklickt werden. Anschließend funktioniert die Automatik wieder.</w:t>
      </w:r>
    </w:p>
    <w:p w14:paraId="4B4F7DE6" w14:textId="77777777" w:rsidR="002E21FF" w:rsidRDefault="002E21FF" w:rsidP="002E21FF">
      <w:pPr>
        <w:spacing w:line="360" w:lineRule="auto"/>
        <w:rPr>
          <w:lang w:val="de-DE"/>
        </w:rPr>
      </w:pPr>
    </w:p>
    <w:p w14:paraId="170866F9" w14:textId="77777777" w:rsidR="002E21FF" w:rsidRDefault="002E21FF" w:rsidP="002E21FF">
      <w:pPr>
        <w:spacing w:line="360" w:lineRule="auto"/>
        <w:rPr>
          <w:lang w:val="de-DE"/>
        </w:rPr>
      </w:pPr>
    </w:p>
    <w:p w14:paraId="4E5A30F9" w14:textId="77777777" w:rsidR="002E21FF" w:rsidRDefault="002E21FF" w:rsidP="002E21FF">
      <w:pPr>
        <w:spacing w:line="360" w:lineRule="auto"/>
        <w:rPr>
          <w:lang w:val="de-DE"/>
        </w:rPr>
      </w:pPr>
    </w:p>
    <w:p w14:paraId="5C763D1F" w14:textId="77777777" w:rsidR="002E21FF" w:rsidRPr="002E21FF" w:rsidRDefault="002E21FF" w:rsidP="002E21FF">
      <w:pPr>
        <w:spacing w:line="360" w:lineRule="auto"/>
        <w:rPr>
          <w:lang w:val="de-DE"/>
        </w:rPr>
      </w:pPr>
    </w:p>
    <w:p w14:paraId="2725145E" w14:textId="4CDDE3AF" w:rsidR="00DD5660" w:rsidRDefault="00000000" w:rsidP="002E21FF">
      <w:pPr>
        <w:pStyle w:val="berschrift2"/>
        <w:spacing w:line="360" w:lineRule="auto"/>
      </w:pPr>
      <w:r>
        <w:lastRenderedPageBreak/>
        <w:t>9. Technische Spezifikation</w:t>
      </w:r>
    </w:p>
    <w:p w14:paraId="548B1CC2" w14:textId="77777777" w:rsidR="00DD5660" w:rsidRDefault="00000000" w:rsidP="002E21FF">
      <w:pPr>
        <w:spacing w:line="360" w:lineRule="auto"/>
      </w:pPr>
      <w:r w:rsidRPr="003C517B">
        <w:rPr>
          <w:b/>
          <w:bCs/>
        </w:rPr>
        <w:t>Frontend:</w:t>
      </w:r>
      <w:r>
        <w:t xml:space="preserve"> SvelteKit (Svelte 5), TypeScript, Tailwind CSS v4</w:t>
      </w:r>
    </w:p>
    <w:p w14:paraId="77DB2AAC" w14:textId="77777777" w:rsidR="00DD5660" w:rsidRDefault="00000000" w:rsidP="002E21FF">
      <w:pPr>
        <w:spacing w:line="360" w:lineRule="auto"/>
      </w:pPr>
      <w:r w:rsidRPr="003C517B">
        <w:rPr>
          <w:b/>
          <w:bCs/>
        </w:rPr>
        <w:t>Backend:</w:t>
      </w:r>
      <w:r>
        <w:t xml:space="preserve"> SvelteKit API-Endpunkte</w:t>
      </w:r>
    </w:p>
    <w:p w14:paraId="56BE75E6" w14:textId="0792EEBD" w:rsidR="003C517B" w:rsidRDefault="00000000" w:rsidP="002E21FF">
      <w:pPr>
        <w:spacing w:line="360" w:lineRule="auto"/>
      </w:pPr>
      <w:r w:rsidRPr="003C517B">
        <w:rPr>
          <w:b/>
          <w:bCs/>
        </w:rPr>
        <w:t>KI:</w:t>
      </w:r>
      <w:r>
        <w:t xml:space="preserve"> OpenAI Whisper </w:t>
      </w:r>
      <w:proofErr w:type="spellStart"/>
      <w:r>
        <w:t>lokal</w:t>
      </w:r>
      <w:proofErr w:type="spellEnd"/>
      <w:r>
        <w:t xml:space="preserve">, </w:t>
      </w:r>
      <w:proofErr w:type="spellStart"/>
      <w:r>
        <w:t>OpenRouter</w:t>
      </w:r>
      <w:proofErr w:type="spellEnd"/>
      <w:r>
        <w:t xml:space="preserve"> </w:t>
      </w:r>
      <w:proofErr w:type="spellStart"/>
      <w:r>
        <w:t>Bildmodell</w:t>
      </w:r>
      <w:proofErr w:type="spellEnd"/>
    </w:p>
    <w:p w14:paraId="74A0C8C2" w14:textId="77777777" w:rsidR="00DD5660" w:rsidRPr="003C517B" w:rsidRDefault="00000000" w:rsidP="002E21FF">
      <w:pPr>
        <w:spacing w:line="360" w:lineRule="auto"/>
        <w:rPr>
          <w:b/>
          <w:bCs/>
        </w:rPr>
      </w:pPr>
      <w:r w:rsidRPr="003C517B">
        <w:rPr>
          <w:b/>
          <w:bCs/>
        </w:rPr>
        <w:t>Services:</w:t>
      </w:r>
    </w:p>
    <w:p w14:paraId="57429EBB" w14:textId="55D2052E" w:rsidR="00DD5660" w:rsidRDefault="00000000" w:rsidP="002E21FF">
      <w:pPr>
        <w:pStyle w:val="Listenabsatz"/>
        <w:numPr>
          <w:ilvl w:val="0"/>
          <w:numId w:val="21"/>
        </w:numPr>
        <w:spacing w:line="360" w:lineRule="auto"/>
      </w:pPr>
      <w:r>
        <w:t>Web-App: Port 5173</w:t>
      </w:r>
    </w:p>
    <w:p w14:paraId="31D04746" w14:textId="380CB25C" w:rsidR="00DD5660" w:rsidRDefault="00000000" w:rsidP="002E21FF">
      <w:pPr>
        <w:pStyle w:val="Listenabsatz"/>
        <w:numPr>
          <w:ilvl w:val="0"/>
          <w:numId w:val="21"/>
        </w:numPr>
        <w:spacing w:line="360" w:lineRule="auto"/>
      </w:pPr>
      <w:r>
        <w:t>Whisper: Port 8000</w:t>
      </w:r>
    </w:p>
    <w:p w14:paraId="1E4B0C04" w14:textId="77777777" w:rsidR="00DD5660" w:rsidRPr="003C517B" w:rsidRDefault="00000000" w:rsidP="002E21FF">
      <w:pPr>
        <w:spacing w:line="360" w:lineRule="auto"/>
        <w:rPr>
          <w:b/>
          <w:bCs/>
        </w:rPr>
      </w:pPr>
      <w:r w:rsidRPr="003C517B">
        <w:rPr>
          <w:b/>
          <w:bCs/>
        </w:rPr>
        <w:t>Datenhaltung:</w:t>
      </w:r>
    </w:p>
    <w:p w14:paraId="4018C926" w14:textId="538A04C0" w:rsidR="00DD5660" w:rsidRDefault="00000000" w:rsidP="002E21FF">
      <w:pPr>
        <w:pStyle w:val="Listenabsatz"/>
        <w:numPr>
          <w:ilvl w:val="0"/>
          <w:numId w:val="21"/>
        </w:numPr>
        <w:spacing w:line="360" w:lineRule="auto"/>
      </w:pPr>
      <w:r>
        <w:t>Bilder: static/gallery/*.</w:t>
      </w:r>
      <w:proofErr w:type="spellStart"/>
      <w:r>
        <w:t>png</w:t>
      </w:r>
      <w:proofErr w:type="spellEnd"/>
    </w:p>
    <w:p w14:paraId="11E98C87" w14:textId="0955FDD7" w:rsidR="00DD5660" w:rsidRDefault="00000000" w:rsidP="002E21FF">
      <w:pPr>
        <w:pStyle w:val="Listenabsatz"/>
        <w:numPr>
          <w:ilvl w:val="0"/>
          <w:numId w:val="21"/>
        </w:numPr>
        <w:spacing w:line="360" w:lineRule="auto"/>
      </w:pPr>
      <w:r>
        <w:t xml:space="preserve">Audio: </w:t>
      </w:r>
      <w:proofErr w:type="spellStart"/>
      <w:r>
        <w:t>wird</w:t>
      </w:r>
      <w:proofErr w:type="spellEnd"/>
      <w:r>
        <w:t xml:space="preserve"> nicht </w:t>
      </w:r>
      <w:proofErr w:type="spellStart"/>
      <w:r>
        <w:t>gespeichert</w:t>
      </w:r>
      <w:proofErr w:type="spellEnd"/>
    </w:p>
    <w:p w14:paraId="47C0C2BA" w14:textId="77777777" w:rsidR="00DD5660" w:rsidRPr="003C517B" w:rsidRDefault="00000000" w:rsidP="002E21FF">
      <w:pPr>
        <w:spacing w:line="360" w:lineRule="auto"/>
        <w:rPr>
          <w:b/>
          <w:bCs/>
        </w:rPr>
      </w:pPr>
      <w:r w:rsidRPr="003C517B">
        <w:rPr>
          <w:b/>
          <w:bCs/>
        </w:rPr>
        <w:t>Hardware:</w:t>
      </w:r>
    </w:p>
    <w:p w14:paraId="48FB2F70" w14:textId="738B01E4" w:rsidR="00DD5660" w:rsidRPr="003C517B" w:rsidRDefault="00000000" w:rsidP="002E21FF">
      <w:pPr>
        <w:pStyle w:val="Listenabsatz"/>
        <w:numPr>
          <w:ilvl w:val="0"/>
          <w:numId w:val="21"/>
        </w:numPr>
        <w:spacing w:line="360" w:lineRule="auto"/>
      </w:pPr>
      <w:r w:rsidRPr="003C517B">
        <w:t>Laptop</w:t>
      </w:r>
    </w:p>
    <w:p w14:paraId="6757BBAB" w14:textId="4317760B" w:rsidR="00DD5660" w:rsidRPr="003C517B" w:rsidRDefault="00000000" w:rsidP="002E21FF">
      <w:pPr>
        <w:pStyle w:val="Listenabsatz"/>
        <w:numPr>
          <w:ilvl w:val="0"/>
          <w:numId w:val="21"/>
        </w:numPr>
        <w:spacing w:line="360" w:lineRule="auto"/>
      </w:pPr>
      <w:r w:rsidRPr="003C517B">
        <w:t>Beamer</w:t>
      </w:r>
    </w:p>
    <w:p w14:paraId="2BC7831D" w14:textId="3425372A" w:rsidR="00DD5660" w:rsidRPr="003C517B" w:rsidRDefault="00000000" w:rsidP="002E21FF">
      <w:pPr>
        <w:pStyle w:val="Listenabsatz"/>
        <w:numPr>
          <w:ilvl w:val="0"/>
          <w:numId w:val="21"/>
        </w:numPr>
        <w:spacing w:line="360" w:lineRule="auto"/>
      </w:pPr>
      <w:proofErr w:type="spellStart"/>
      <w:r w:rsidRPr="003C517B">
        <w:t>Mikrofon</w:t>
      </w:r>
      <w:proofErr w:type="spellEnd"/>
    </w:p>
    <w:p w14:paraId="1FFDA9E8" w14:textId="28A56C2A" w:rsidR="00DD5660" w:rsidRPr="003C517B" w:rsidRDefault="00000000" w:rsidP="002E21FF">
      <w:pPr>
        <w:pStyle w:val="Listenabsatz"/>
        <w:numPr>
          <w:ilvl w:val="0"/>
          <w:numId w:val="21"/>
        </w:numPr>
        <w:spacing w:line="360" w:lineRule="auto"/>
      </w:pPr>
      <w:r w:rsidRPr="003C517B">
        <w:t>Maus</w:t>
      </w:r>
    </w:p>
    <w:p w14:paraId="616BEFDD" w14:textId="6C4EA3AF" w:rsidR="00DD5660" w:rsidRPr="003C517B" w:rsidRDefault="00000000" w:rsidP="002E21FF">
      <w:pPr>
        <w:pStyle w:val="Listenabsatz"/>
        <w:numPr>
          <w:ilvl w:val="0"/>
          <w:numId w:val="21"/>
        </w:numPr>
        <w:spacing w:line="360" w:lineRule="auto"/>
      </w:pPr>
      <w:proofErr w:type="spellStart"/>
      <w:r w:rsidRPr="003C517B">
        <w:t>fünf</w:t>
      </w:r>
      <w:proofErr w:type="spellEnd"/>
      <w:r w:rsidRPr="003C517B">
        <w:t xml:space="preserve"> </w:t>
      </w:r>
      <w:proofErr w:type="spellStart"/>
      <w:r w:rsidRPr="003C517B">
        <w:t>Vorhänge</w:t>
      </w:r>
      <w:proofErr w:type="spellEnd"/>
    </w:p>
    <w:p w14:paraId="04DDCF2D" w14:textId="0FDB9F51" w:rsidR="00DD5660" w:rsidRPr="003C517B" w:rsidRDefault="00000000" w:rsidP="002E21FF">
      <w:pPr>
        <w:pStyle w:val="Listenabsatz"/>
        <w:numPr>
          <w:ilvl w:val="0"/>
          <w:numId w:val="21"/>
        </w:numPr>
        <w:spacing w:line="360" w:lineRule="auto"/>
      </w:pPr>
      <w:proofErr w:type="spellStart"/>
      <w:r w:rsidRPr="003C517B">
        <w:t>Podest</w:t>
      </w:r>
      <w:proofErr w:type="spellEnd"/>
    </w:p>
    <w:p w14:paraId="4C619550" w14:textId="4CDB4EDF" w:rsidR="00DD5660" w:rsidRDefault="00000000" w:rsidP="002E21FF">
      <w:pPr>
        <w:pStyle w:val="berschrift2"/>
        <w:spacing w:line="360" w:lineRule="auto"/>
      </w:pPr>
      <w:r>
        <w:t xml:space="preserve">10. Einsatz von KI </w:t>
      </w:r>
    </w:p>
    <w:p w14:paraId="56A9FF18" w14:textId="77777777" w:rsidR="00DD5660" w:rsidRDefault="00000000" w:rsidP="002E21FF">
      <w:pPr>
        <w:spacing w:line="360" w:lineRule="auto"/>
      </w:pPr>
      <w:r>
        <w:t>Für die Sprachverarbeitung wird ein lokal betriebenes Whisper-Modell eingesetzt, das gesprochene Erinnerungen in Text umwandelt. Anschließend wird semantisch das genannte Jahrzehnt erkannt. Ein Bildgenerierungsmodell über OpenRouter erzeugt daraus ein visuelles Abbild der Erinnerung. Es findet keine Modell-Feinabstimmung statt.</w:t>
      </w:r>
    </w:p>
    <w:p w14:paraId="52AC1E2C" w14:textId="77777777" w:rsidR="00DD5660" w:rsidRDefault="00000000" w:rsidP="002E21FF">
      <w:pPr>
        <w:pStyle w:val="berschrift2"/>
        <w:spacing w:line="360" w:lineRule="auto"/>
      </w:pPr>
      <w:r>
        <w:t>11. Quellcode</w:t>
      </w:r>
    </w:p>
    <w:p w14:paraId="352E9E94" w14:textId="5208EB12" w:rsidR="00DD5660" w:rsidRDefault="00000000" w:rsidP="002E21FF">
      <w:pPr>
        <w:spacing w:line="360" w:lineRule="auto"/>
      </w:pPr>
      <w:r>
        <w:t xml:space="preserve">Der vollständige Quellcode </w:t>
      </w:r>
      <w:proofErr w:type="spellStart"/>
      <w:r>
        <w:t>ist</w:t>
      </w:r>
      <w:proofErr w:type="spellEnd"/>
      <w:r>
        <w:t xml:space="preserve"> auf GitHub </w:t>
      </w:r>
      <w:proofErr w:type="spellStart"/>
      <w:r>
        <w:t>verfügbar</w:t>
      </w:r>
      <w:proofErr w:type="spellEnd"/>
      <w:r>
        <w:t>:</w:t>
      </w:r>
      <w:r w:rsidR="0094152F">
        <w:t xml:space="preserve"> </w:t>
      </w:r>
      <w:r>
        <w:t>https://github.com/zumrak/LayersOfMemory</w:t>
      </w:r>
    </w:p>
    <w:sectPr w:rsidR="00DD56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C95A5C"/>
    <w:multiLevelType w:val="hybridMultilevel"/>
    <w:tmpl w:val="CEAC339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1320808"/>
    <w:multiLevelType w:val="hybridMultilevel"/>
    <w:tmpl w:val="A26C78A4"/>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9664223"/>
    <w:multiLevelType w:val="hybridMultilevel"/>
    <w:tmpl w:val="CF2C644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0A760E71"/>
    <w:multiLevelType w:val="hybridMultilevel"/>
    <w:tmpl w:val="82766D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2993453"/>
    <w:multiLevelType w:val="hybridMultilevel"/>
    <w:tmpl w:val="027C9F5A"/>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F484C31"/>
    <w:multiLevelType w:val="hybridMultilevel"/>
    <w:tmpl w:val="CBC6FD9C"/>
    <w:lvl w:ilvl="0" w:tplc="B82279E6">
      <w:start w:val="7"/>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11139EB"/>
    <w:multiLevelType w:val="hybridMultilevel"/>
    <w:tmpl w:val="48263604"/>
    <w:lvl w:ilvl="0" w:tplc="53183DAE">
      <w:numFmt w:val="bullet"/>
      <w:lvlText w:val="-"/>
      <w:lvlJc w:val="left"/>
      <w:pPr>
        <w:ind w:left="1080" w:hanging="360"/>
      </w:pPr>
      <w:rPr>
        <w:rFonts w:ascii="Cambria" w:eastAsiaTheme="minorEastAsia" w:hAnsi="Cambria"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6" w15:restartNumberingAfterBreak="0">
    <w:nsid w:val="283C3F6D"/>
    <w:multiLevelType w:val="hybridMultilevel"/>
    <w:tmpl w:val="F3661770"/>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89B76CB"/>
    <w:multiLevelType w:val="multilevel"/>
    <w:tmpl w:val="41B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66A36"/>
    <w:multiLevelType w:val="hybridMultilevel"/>
    <w:tmpl w:val="EF2E5E60"/>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AB17D0A"/>
    <w:multiLevelType w:val="hybridMultilevel"/>
    <w:tmpl w:val="F9106F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0030CE6"/>
    <w:multiLevelType w:val="hybridMultilevel"/>
    <w:tmpl w:val="F698E1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A161B95"/>
    <w:multiLevelType w:val="hybridMultilevel"/>
    <w:tmpl w:val="941EDE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11D47D8"/>
    <w:multiLevelType w:val="hybridMultilevel"/>
    <w:tmpl w:val="9E5CA248"/>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49B33B0"/>
    <w:multiLevelType w:val="hybridMultilevel"/>
    <w:tmpl w:val="550C1F36"/>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0AE6B54"/>
    <w:multiLevelType w:val="hybridMultilevel"/>
    <w:tmpl w:val="5C4C6B46"/>
    <w:lvl w:ilvl="0" w:tplc="0407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275286B"/>
    <w:multiLevelType w:val="hybridMultilevel"/>
    <w:tmpl w:val="89A036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DAE2F02"/>
    <w:multiLevelType w:val="multilevel"/>
    <w:tmpl w:val="386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A0B05"/>
    <w:multiLevelType w:val="hybridMultilevel"/>
    <w:tmpl w:val="F7EE12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6806116"/>
    <w:multiLevelType w:val="hybridMultilevel"/>
    <w:tmpl w:val="8416C8D0"/>
    <w:lvl w:ilvl="0" w:tplc="53183DA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3102405">
    <w:abstractNumId w:val="8"/>
  </w:num>
  <w:num w:numId="2" w16cid:durableId="776414738">
    <w:abstractNumId w:val="6"/>
  </w:num>
  <w:num w:numId="3" w16cid:durableId="509370961">
    <w:abstractNumId w:val="5"/>
  </w:num>
  <w:num w:numId="4" w16cid:durableId="1073043434">
    <w:abstractNumId w:val="4"/>
  </w:num>
  <w:num w:numId="5" w16cid:durableId="942998853">
    <w:abstractNumId w:val="7"/>
  </w:num>
  <w:num w:numId="6" w16cid:durableId="1868761984">
    <w:abstractNumId w:val="3"/>
  </w:num>
  <w:num w:numId="7" w16cid:durableId="1484929621">
    <w:abstractNumId w:val="2"/>
  </w:num>
  <w:num w:numId="8" w16cid:durableId="769742572">
    <w:abstractNumId w:val="1"/>
  </w:num>
  <w:num w:numId="9" w16cid:durableId="1144813646">
    <w:abstractNumId w:val="0"/>
  </w:num>
  <w:num w:numId="10" w16cid:durableId="1668705141">
    <w:abstractNumId w:val="21"/>
  </w:num>
  <w:num w:numId="11" w16cid:durableId="756902586">
    <w:abstractNumId w:val="22"/>
  </w:num>
  <w:num w:numId="12" w16cid:durableId="1171799018">
    <w:abstractNumId w:val="25"/>
  </w:num>
  <w:num w:numId="13" w16cid:durableId="1527448725">
    <w:abstractNumId w:val="9"/>
  </w:num>
  <w:num w:numId="14" w16cid:durableId="90664130">
    <w:abstractNumId w:val="18"/>
  </w:num>
  <w:num w:numId="15" w16cid:durableId="775058526">
    <w:abstractNumId w:val="12"/>
  </w:num>
  <w:num w:numId="16" w16cid:durableId="369574005">
    <w:abstractNumId w:val="20"/>
  </w:num>
  <w:num w:numId="17" w16cid:durableId="226307220">
    <w:abstractNumId w:val="27"/>
  </w:num>
  <w:num w:numId="18" w16cid:durableId="1752503430">
    <w:abstractNumId w:val="19"/>
  </w:num>
  <w:num w:numId="19" w16cid:durableId="544872693">
    <w:abstractNumId w:val="13"/>
  </w:num>
  <w:num w:numId="20" w16cid:durableId="1104109709">
    <w:abstractNumId w:val="23"/>
  </w:num>
  <w:num w:numId="21" w16cid:durableId="1926838793">
    <w:abstractNumId w:val="15"/>
  </w:num>
  <w:num w:numId="22" w16cid:durableId="1208756659">
    <w:abstractNumId w:val="10"/>
  </w:num>
  <w:num w:numId="23" w16cid:durableId="319113683">
    <w:abstractNumId w:val="28"/>
  </w:num>
  <w:num w:numId="24" w16cid:durableId="1505437055">
    <w:abstractNumId w:val="26"/>
  </w:num>
  <w:num w:numId="25" w16cid:durableId="105123280">
    <w:abstractNumId w:val="17"/>
  </w:num>
  <w:num w:numId="26" w16cid:durableId="1727684558">
    <w:abstractNumId w:val="16"/>
  </w:num>
  <w:num w:numId="27" w16cid:durableId="970743219">
    <w:abstractNumId w:val="14"/>
  </w:num>
  <w:num w:numId="28" w16cid:durableId="707023683">
    <w:abstractNumId w:val="11"/>
  </w:num>
  <w:num w:numId="29" w16cid:durableId="13608132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683"/>
    <w:rsid w:val="0029639D"/>
    <w:rsid w:val="002E21FF"/>
    <w:rsid w:val="00326F90"/>
    <w:rsid w:val="003C517B"/>
    <w:rsid w:val="004B363F"/>
    <w:rsid w:val="0094152F"/>
    <w:rsid w:val="00AA1D8D"/>
    <w:rsid w:val="00B47730"/>
    <w:rsid w:val="00BD6F77"/>
    <w:rsid w:val="00CB0664"/>
    <w:rsid w:val="00DB40D4"/>
    <w:rsid w:val="00DD5660"/>
    <w:rsid w:val="00DD76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2A4FA"/>
  <w14:defaultImageDpi w14:val="300"/>
  <w15:docId w15:val="{1FD68A8A-7209-457A-80E9-806B06DA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94152F"/>
    <w:rPr>
      <w:rFonts w:ascii="Times New Roman" w:hAnsi="Times New Roman" w:cs="Times New Roman"/>
      <w:sz w:val="24"/>
      <w:szCs w:val="24"/>
    </w:rPr>
  </w:style>
  <w:style w:type="character" w:styleId="Hyperlink">
    <w:name w:val="Hyperlink"/>
    <w:basedOn w:val="Absatz-Standardschriftart"/>
    <w:uiPriority w:val="99"/>
    <w:unhideWhenUsed/>
    <w:rsid w:val="002E21FF"/>
    <w:rPr>
      <w:color w:val="0000FF" w:themeColor="hyperlink"/>
      <w:u w:val="single"/>
    </w:rPr>
  </w:style>
  <w:style w:type="character" w:styleId="NichtaufgelsteErwhnung">
    <w:name w:val="Unresolved Mention"/>
    <w:basedOn w:val="Absatz-Standardschriftart"/>
    <w:uiPriority w:val="99"/>
    <w:semiHidden/>
    <w:unhideWhenUsed/>
    <w:rsid w:val="002E2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772</Words>
  <Characters>4867</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Kurban, Zuemra</cp:lastModifiedBy>
  <cp:revision>4</cp:revision>
  <dcterms:created xsi:type="dcterms:W3CDTF">2026-02-04T18:09:00Z</dcterms:created>
  <dcterms:modified xsi:type="dcterms:W3CDTF">2026-02-04T18:19:00Z</dcterms:modified>
  <cp:category/>
</cp:coreProperties>
</file>